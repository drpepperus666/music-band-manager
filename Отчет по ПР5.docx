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8"/>
        </w:rPr>
        <w:t>МИНОБРНАУКИ РОССИИ</w:t>
      </w:r>
    </w:p>
    <w:p>
      <w:pPr>
        <w:jc w:val="center"/>
      </w:pPr>
      <w:r>
        <w:rPr>
          <w:b w:val="0"/>
          <w:sz w:val="28"/>
        </w:rPr>
        <w:t>Федеральное государственное бюджетное образовательное учреждение высшего образования</w:t>
        <w:br/>
        <w:t>«МИРЭА — Российский технологический университет»</w:t>
        <w:br/>
        <w:t>РТУ МИРЭА</w:t>
      </w:r>
    </w:p>
    <w:p>
      <w:r>
        <w:rPr>
          <w:b w:val="0"/>
          <w:sz w:val="28"/>
        </w:rPr>
      </w:r>
    </w:p>
    <w:p>
      <w:pPr>
        <w:jc w:val="center"/>
      </w:pPr>
      <w:r>
        <w:rPr>
          <w:b/>
          <w:sz w:val="28"/>
        </w:rPr>
        <w:t>Практическое занятие № 5</w:t>
      </w:r>
    </w:p>
    <w:p>
      <w:pPr>
        <w:jc w:val="center"/>
      </w:pPr>
      <w:r>
        <w:rPr>
          <w:b w:val="0"/>
          <w:sz w:val="28"/>
        </w:rPr>
        <w:t>по дисциплине «Технологии разработки приложений на базе фреймворков»</w:t>
      </w:r>
    </w:p>
    <w:p>
      <w:pPr>
        <w:jc w:val="center"/>
      </w:pPr>
      <w:r>
        <w:rPr>
          <w:b w:val="0"/>
          <w:sz w:val="28"/>
        </w:rPr>
        <w:t>Тема работы: Django, HTTP и основы веб-разработки</w:t>
      </w:r>
    </w:p>
    <w:p>
      <w:r>
        <w:rPr>
          <w:b w:val="0"/>
          <w:sz w:val="28"/>
        </w:rPr>
      </w:r>
    </w:p>
    <w:p>
      <w:r>
        <w:rPr>
          <w:b w:val="0"/>
          <w:sz w:val="28"/>
        </w:rPr>
        <w:t>Выполнил:</w:t>
      </w:r>
    </w:p>
    <w:p>
      <w:r>
        <w:rPr>
          <w:b w:val="0"/>
          <w:sz w:val="28"/>
        </w:rPr>
        <w:t>ЭФБО-04-24</w:t>
      </w:r>
    </w:p>
    <w:p>
      <w:r>
        <w:rPr>
          <w:b w:val="0"/>
          <w:sz w:val="28"/>
        </w:rPr>
        <w:t>Шаломеенко А.А.</w:t>
      </w:r>
    </w:p>
    <w:p>
      <w:r>
        <w:rPr>
          <w:b w:val="0"/>
          <w:sz w:val="28"/>
        </w:rPr>
        <w:t>(группа)  (подпись)  (Фамилия И.О.)</w:t>
      </w:r>
    </w:p>
    <w:p>
      <w:r>
        <w:rPr>
          <w:b w:val="0"/>
          <w:sz w:val="28"/>
        </w:rPr>
        <w:t>Принял:</w:t>
      </w:r>
    </w:p>
    <w:p>
      <w:r>
        <w:rPr>
          <w:b w:val="0"/>
          <w:sz w:val="28"/>
        </w:rPr>
        <w:t>доц.</w:t>
      </w:r>
    </w:p>
    <w:p>
      <w:r>
        <w:rPr>
          <w:b w:val="0"/>
          <w:sz w:val="28"/>
        </w:rPr>
        <w:t>Ящун Т.В.</w:t>
      </w:r>
    </w:p>
    <w:p>
      <w:r>
        <w:rPr>
          <w:b w:val="0"/>
          <w:sz w:val="28"/>
        </w:rPr>
        <w:t>(должность)  (подпись)  (Фамилия И.О.)</w:t>
      </w:r>
    </w:p>
    <w:p>
      <w:r>
        <w:rPr>
          <w:b w:val="0"/>
          <w:sz w:val="28"/>
        </w:rPr>
      </w:r>
    </w:p>
    <w:p>
      <w:pPr>
        <w:jc w:val="center"/>
      </w:pPr>
      <w:r>
        <w:rPr>
          <w:b w:val="0"/>
          <w:sz w:val="28"/>
        </w:rPr>
        <w:t>Москва</w:t>
      </w:r>
    </w:p>
    <w:p>
      <w:pPr>
        <w:jc w:val="center"/>
      </w:pPr>
      <w:r>
        <w:rPr>
          <w:b w:val="0"/>
          <w:sz w:val="28"/>
        </w:rPr>
        <w:t>2026</w:t>
      </w:r>
    </w:p>
    <w:p>
      <w:r>
        <w:br w:type="page"/>
      </w:r>
    </w:p>
    <w:p>
      <w:r>
        <w:rPr>
          <w:b/>
          <w:sz w:val="32"/>
        </w:rPr>
        <w:t>Отчет по практической работе № 5</w:t>
      </w:r>
    </w:p>
    <w:p>
      <w:r>
        <w:rPr>
          <w:b/>
          <w:sz w:val="32"/>
        </w:rPr>
        <w:t>Общие сведения</w:t>
      </w:r>
    </w:p>
    <w:p>
      <w:r>
        <w:rPr>
          <w:b w:val="0"/>
          <w:sz w:val="28"/>
        </w:rPr>
        <w:t>Дисциплина: Технологии разработки приложений на базе фреймворков</w:t>
      </w:r>
    </w:p>
    <w:p>
      <w:r>
        <w:rPr>
          <w:b w:val="0"/>
          <w:sz w:val="28"/>
        </w:rPr>
        <w:t>Номер и тема практической работы: Практическая работа № 5. Django, HTTP и основы веб-разработки</w:t>
      </w:r>
    </w:p>
    <w:p>
      <w:r>
        <w:rPr>
          <w:b w:val="0"/>
          <w:sz w:val="28"/>
        </w:rPr>
        <w:t>Группа: ЭФБО-04-24</w:t>
      </w:r>
    </w:p>
    <w:p>
      <w:r>
        <w:rPr>
          <w:b w:val="0"/>
          <w:sz w:val="28"/>
        </w:rPr>
        <w:t>ФИО студента: Шаломеенко Анастасия Андреевна</w:t>
      </w:r>
    </w:p>
    <w:p>
      <w:r>
        <w:rPr>
          <w:b w:val="0"/>
          <w:sz w:val="28"/>
        </w:rPr>
        <w:t>Вариант: уточняется</w:t>
      </w:r>
    </w:p>
    <w:p>
      <w:r>
        <w:rPr>
          <w:b w:val="0"/>
          <w:sz w:val="28"/>
        </w:rPr>
        <w:t>Год выполнения: 2026</w:t>
      </w:r>
    </w:p>
    <w:p>
      <w:r>
        <w:rPr>
          <w:b/>
          <w:sz w:val="32"/>
        </w:rPr>
        <w:t>Выполненные материалы Яндекс Практикума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3"/>
        <w:gridCol w:w="3133"/>
        <w:gridCol w:w="3133"/>
      </w:tblGrid>
      <w:tr>
        <w:tc>
          <w:tcPr>
            <w:tcW w:type="dxa" w:w="3133"/>
          </w:tcPr>
          <w:p>
            <w:r>
              <w:t>Раздел</w:t>
            </w:r>
          </w:p>
        </w:tc>
        <w:tc>
          <w:tcPr>
            <w:tcW w:type="dxa" w:w="3133"/>
          </w:tcPr>
          <w:p>
            <w:r>
              <w:t>Выполненные темы</w:t>
            </w:r>
          </w:p>
        </w:tc>
        <w:tc>
          <w:tcPr>
            <w:tcW w:type="dxa" w:w="3133"/>
          </w:tcPr>
          <w:p>
            <w:r>
              <w:t>Статус</w:t>
            </w:r>
          </w:p>
        </w:tc>
      </w:tr>
      <w:tr>
        <w:tc>
          <w:tcPr>
            <w:tcW w:type="dxa" w:w="3133"/>
          </w:tcPr>
          <w:p>
            <w:r>
              <w:t>Раздел 04. «Основы веб-разработки»</w:t>
            </w:r>
          </w:p>
        </w:tc>
        <w:tc>
          <w:tcPr>
            <w:tcW w:type="dxa" w:w="3133"/>
          </w:tcPr>
          <w:p>
            <w:r>
              <w:t>«Создание проекта»: введение в спринт, фреймворк Django, создание Django-проекта, приложения в Django-проекте</w:t>
            </w:r>
          </w:p>
        </w:tc>
        <w:tc>
          <w:tcPr>
            <w:tcW w:type="dxa" w:w="3133"/>
          </w:tcPr>
          <w:p>
            <w:r>
              <w:t>Выполнено</w:t>
            </w:r>
          </w:p>
        </w:tc>
      </w:tr>
      <w:tr>
        <w:tc>
          <w:tcPr>
            <w:tcW w:type="dxa" w:w="3133"/>
          </w:tcPr>
          <w:p>
            <w:r>
              <w:t>Раздел 04. «Основы веб-разработки»</w:t>
            </w:r>
          </w:p>
        </w:tc>
        <w:tc>
          <w:tcPr>
            <w:tcW w:type="dxa" w:w="3133"/>
          </w:tcPr>
          <w:p>
            <w:r>
              <w:t>«Пути и view-функции»: протокол HTTP, планирование адресов и конвертеры путей, распределение адресов по приложениям, view-функции</w:t>
            </w:r>
          </w:p>
        </w:tc>
        <w:tc>
          <w:tcPr>
            <w:tcW w:type="dxa" w:w="3133"/>
          </w:tcPr>
          <w:p>
            <w:r>
              <w:t>Выполнено</w:t>
            </w:r>
          </w:p>
        </w:tc>
      </w:tr>
      <w:tr>
        <w:tc>
          <w:tcPr>
            <w:tcW w:type="dxa" w:w="3133"/>
          </w:tcPr>
          <w:p>
            <w:r>
              <w:t>Раздел 04. «Основы веб-разработки»</w:t>
            </w:r>
          </w:p>
        </w:tc>
        <w:tc>
          <w:tcPr>
            <w:tcW w:type="dxa" w:w="3133"/>
          </w:tcPr>
          <w:p>
            <w:r>
              <w:t>«Верстка для бэкендера»: язык HTML, структура HTML-документа, CSS, наследование стилей, фреймворк Bootstrap</w:t>
            </w:r>
          </w:p>
        </w:tc>
        <w:tc>
          <w:tcPr>
            <w:tcW w:type="dxa" w:w="3133"/>
          </w:tcPr>
          <w:p>
            <w:r>
              <w:t>Выполнено</w:t>
            </w:r>
          </w:p>
        </w:tc>
      </w:tr>
    </w:tbl>
    <w:p>
      <w:r>
        <w:rPr>
          <w:b/>
          <w:sz w:val="32"/>
        </w:rPr>
        <w:t>Индивидуальный проект</w:t>
      </w:r>
    </w:p>
    <w:p>
      <w:r>
        <w:rPr>
          <w:b w:val="0"/>
          <w:sz w:val="28"/>
        </w:rPr>
        <w:t>Название проекта: Система организации музыкальных групп</w:t>
      </w:r>
    </w:p>
    <w:p>
      <w:r>
        <w:rPr>
          <w:b w:val="0"/>
          <w:sz w:val="28"/>
        </w:rPr>
        <w:t>Созданный Django-проект: bandly (manage.py, пакет настроек bandly/: settings.py, urls.py, asgi.py, wsgi.py). Локализация: LANGUAGE_CODE ru-RU, TIME_ZONE Europe/Moscow.</w:t>
      </w:r>
    </w:p>
    <w:p>
      <w:r>
        <w:rPr>
          <w:b w:val="0"/>
          <w:sz w:val="28"/>
        </w:rPr>
        <w:t>Созданные Django-приложения: homepage (главная страница), bands (группы), rehearsals (репетиции). Все три зарегистрированы в INSTALLED_APPS.</w:t>
      </w:r>
    </w:p>
    <w:p>
      <w:r>
        <w:rPr>
          <w:b w:val="0"/>
          <w:sz w:val="28"/>
        </w:rPr>
        <w:t>Реализованные URL и страницы: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3"/>
        <w:gridCol w:w="3133"/>
        <w:gridCol w:w="3133"/>
      </w:tblGrid>
      <w:tr>
        <w:tc>
          <w:tcPr>
            <w:tcW w:type="dxa" w:w="3133"/>
          </w:tcPr>
          <w:p>
            <w:r>
              <w:t>URL</w:t>
            </w:r>
          </w:p>
        </w:tc>
        <w:tc>
          <w:tcPr>
            <w:tcW w:type="dxa" w:w="3133"/>
          </w:tcPr>
          <w:p>
            <w:r>
              <w:t>View-функция</w:t>
            </w:r>
          </w:p>
        </w:tc>
        <w:tc>
          <w:tcPr>
            <w:tcW w:type="dxa" w:w="3133"/>
          </w:tcPr>
          <w:p>
            <w:r>
              <w:t>Содержимое</w:t>
            </w:r>
          </w:p>
        </w:tc>
      </w:tr>
      <w:tr>
        <w:tc>
          <w:tcPr>
            <w:tcW w:type="dxa" w:w="3133"/>
          </w:tcPr>
          <w:p>
            <w:r>
              <w:t>/</w:t>
            </w:r>
          </w:p>
        </w:tc>
        <w:tc>
          <w:tcPr>
            <w:tcW w:type="dxa" w:w="3133"/>
          </w:tcPr>
          <w:p>
            <w:r>
              <w:t>homepage.views.index</w:t>
            </w:r>
          </w:p>
        </w:tc>
        <w:tc>
          <w:tcPr>
            <w:tcW w:type="dxa" w:w="3133"/>
          </w:tcPr>
          <w:p>
            <w:r>
              <w:t>Главная: описание Bandly, кнопки-ссылки на разделы</w:t>
            </w:r>
          </w:p>
        </w:tc>
      </w:tr>
      <w:tr>
        <w:tc>
          <w:tcPr>
            <w:tcW w:type="dxa" w:w="3133"/>
          </w:tcPr>
          <w:p>
            <w:r>
              <w:t>/bands/</w:t>
            </w:r>
          </w:p>
        </w:tc>
        <w:tc>
          <w:tcPr>
            <w:tcW w:type="dxa" w:w="3133"/>
          </w:tcPr>
          <w:p>
            <w:r>
              <w:t>bands.views.bands</w:t>
            </w:r>
          </w:p>
        </w:tc>
        <w:tc>
          <w:tcPr>
            <w:tcW w:type="dxa" w:w="3133"/>
          </w:tcPr>
          <w:p>
            <w:r>
              <w:t>Список групп из data/bands.json</w:t>
            </w:r>
          </w:p>
        </w:tc>
      </w:tr>
      <w:tr>
        <w:tc>
          <w:tcPr>
            <w:tcW w:type="dxa" w:w="3133"/>
          </w:tcPr>
          <w:p>
            <w:r>
              <w:t>/bands/&lt;int:band_id&gt;/</w:t>
            </w:r>
          </w:p>
        </w:tc>
        <w:tc>
          <w:tcPr>
            <w:tcW w:type="dxa" w:w="3133"/>
          </w:tcPr>
          <w:p>
            <w:r>
              <w:t>bands.views.band_detail</w:t>
            </w:r>
          </w:p>
        </w:tc>
        <w:tc>
          <w:tcPr>
            <w:tcW w:type="dxa" w:w="3133"/>
          </w:tcPr>
          <w:p>
            <w:r>
              <w:t>Карточка группы, доступность на текущую дату через is_band_available(); несуществующий id — 404</w:t>
            </w:r>
          </w:p>
        </w:tc>
      </w:tr>
      <w:tr>
        <w:tc>
          <w:tcPr>
            <w:tcW w:type="dxa" w:w="3133"/>
          </w:tcPr>
          <w:p>
            <w:r>
              <w:t>/rehearsals/</w:t>
            </w:r>
          </w:p>
        </w:tc>
        <w:tc>
          <w:tcPr>
            <w:tcW w:type="dxa" w:w="3133"/>
          </w:tcPr>
          <w:p>
            <w:r>
              <w:t>rehearsals.views.rehearsals</w:t>
            </w:r>
          </w:p>
        </w:tc>
        <w:tc>
          <w:tcPr>
            <w:tcW w:type="dxa" w:w="3133"/>
          </w:tcPr>
          <w:p>
            <w:r>
              <w:t>Список репетиций из data/rehearsals.json со статусами</w:t>
            </w:r>
          </w:p>
        </w:tc>
      </w:tr>
      <w:tr>
        <w:tc>
          <w:tcPr>
            <w:tcW w:type="dxa" w:w="3133"/>
          </w:tcPr>
          <w:p>
            <w:r>
              <w:t>/rehearsals/&lt;int:rehearsal_id&gt;/</w:t>
            </w:r>
          </w:p>
        </w:tc>
        <w:tc>
          <w:tcPr>
            <w:tcW w:type="dxa" w:w="3133"/>
          </w:tcPr>
          <w:p>
            <w:r>
              <w:t>rehearsals.views.rehearsal_detail</w:t>
            </w:r>
          </w:p>
        </w:tc>
        <w:tc>
          <w:tcPr>
            <w:tcW w:type="dxa" w:w="3133"/>
          </w:tcPr>
          <w:p>
            <w:r>
              <w:t>Карточка репетиции; несуществующий id — 404</w:t>
            </w:r>
          </w:p>
        </w:tc>
      </w:tr>
    </w:tbl>
    <w:p>
      <w:r>
        <w:rPr>
          <w:b w:val="0"/>
          <w:sz w:val="28"/>
        </w:rPr>
        <w:t>Краткое описание выполненной работы: консольный проект ПР3 сохранен (main.py, models/, storage.py, utils.py, tests/); поверх него добавлен веб-слой: маршрутизация двух уровней через include(), view-функции возвращают HttpResponse, общий HTML-каркас собирает вспомогательная функция page() (Bootstrap 5.3 через CDN, навигация, container). Данные загружаются средствами ПР3 (load_bands, load_rehearsals, find_band_by_id, find_rehearsal_by_id, is_band_available). Ошибочные адреса обрабатывает handler404 (homepage.views.page_not_found). README.md обновлен.</w:t>
      </w:r>
    </w:p>
    <w:p>
      <w:r>
        <w:rPr>
          <w:b w:val="0"/>
          <w:sz w:val="28"/>
        </w:rPr>
        <w:t>Ссылка на Git-репозиторий: https://github.com/drpepperus666/music-band-manager</w:t>
      </w:r>
    </w:p>
    <w:p>
      <w:r>
        <w:rPr>
          <w:b/>
          <w:sz w:val="32"/>
        </w:rPr>
        <w:t>Результат работы</w:t>
      </w:r>
    </w:p>
    <w:p>
      <w:r>
        <w:rPr>
          <w:b w:val="0"/>
          <w:sz w:val="28"/>
        </w:rPr>
        <w:t>В результате выполнения ПР5:</w:t>
      </w:r>
    </w:p>
    <w:p>
      <w:r>
        <w:rPr>
          <w:b w:val="0"/>
          <w:sz w:val="28"/>
        </w:rPr>
        <w:t>созданы Django-проект и три Django-приложения;</w:t>
      </w:r>
    </w:p>
    <w:p>
      <w:r>
        <w:rPr>
          <w:b w:val="0"/>
          <w:sz w:val="28"/>
        </w:rPr>
        <w:t>настроена маршрутизация URL двух уровней;</w:t>
      </w:r>
    </w:p>
    <w:p>
      <w:r>
        <w:rPr>
          <w:b w:val="0"/>
          <w:sz w:val="28"/>
        </w:rPr>
        <w:t>реализованы view-функции и пять основных страниц;</w:t>
      </w:r>
    </w:p>
    <w:p>
      <w:r>
        <w:rPr>
          <w:b w:val="0"/>
          <w:sz w:val="28"/>
        </w:rPr>
        <w:t>создан веб-интерфейс с навигацией и оформлением Bootstrap;</w:t>
      </w:r>
    </w:p>
    <w:p>
      <w:r>
        <w:rPr>
          <w:b w:val="0"/>
          <w:sz w:val="28"/>
        </w:rPr>
        <w:t>настроена обработка ошибки 404;</w:t>
      </w:r>
    </w:p>
    <w:p>
      <w:r>
        <w:rPr>
          <w:b w:val="0"/>
          <w:sz w:val="28"/>
        </w:rPr>
        <w:t>сохранена предметная область ПР1–ПР3 (Band, Member, Rehearsal).</w:t>
      </w:r>
    </w:p>
    <w:p>
      <w:r>
        <w:rPr>
          <w:b w:val="0"/>
          <w:sz w:val="28"/>
        </w:rPr>
        <w:t>Проверки: python manage.py check — без ошибок; pytest — 47 passed; flake8 — без замечаний.</w:t>
      </w:r>
    </w:p>
    <w:p>
      <w:r>
        <w:rPr>
          <w:b/>
          <w:sz w:val="32"/>
        </w:rPr>
        <w:t>Вывод</w:t>
      </w:r>
    </w:p>
    <w:p>
      <w:r>
        <w:rPr>
          <w:b w:val="0"/>
          <w:sz w:val="28"/>
        </w:rPr>
        <w:t>В ходе ПР5 консольный проект дополнен веб-интерфейсом на Django: созданы проект и приложения, настроены маршруты и view-функции, данные предметной области отображаются в браузере, результат зафиксирован в Git коммитом «PR5: add Django project and web pages».</w:t>
      </w:r>
    </w:p>
    <w:sectPr w:rsidR="00FC693F" w:rsidRPr="0006063C" w:rsidSect="00034616">
      <w:pgSz w:w="12240" w:h="15840"/>
      <w:pgMar w:top="1140" w:right="1140" w:bottom="1140" w:left="17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